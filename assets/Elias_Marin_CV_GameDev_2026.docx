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56"/>
        <w:gridCol w:w="3096"/>
      </w:tblGrid>
      <w:tr>
        <w:tc>
          <w:tcPr>
            <w:tcW w:type="dxa" w:w="5328"/>
            <w:vAlign w:val="center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pPr>
              <w:pStyle w:val="Name"/>
            </w:pPr>
            <w:r>
              <w:t>JESÚS ELÍAS MARÍN FERNÁNDEZ</w:t>
            </w:r>
          </w:p>
          <w:p>
            <w:pPr>
              <w:pStyle w:val="Role"/>
            </w:pPr>
            <w:r>
              <w:t>Junior Game Developer / Technical Designer</w:t>
            </w:r>
          </w:p>
          <w:p>
            <w:pPr>
              <w:pStyle w:val="Meta"/>
            </w:pPr>
            <w:r>
              <w:t>Unreal Engine 5 · Blueprints · Unity/C# · Level Design · 3D</w:t>
            </w:r>
          </w:p>
        </w:tc>
        <w:tc>
          <w:tcPr>
            <w:tcW w:type="dxa" w:w="5328"/>
            <w:vAlign w:val="center"/>
            <w:tcMar>
              <w:top w:w="35" w:type="dxa"/>
              <w:bottom w:w="35" w:type="dxa"/>
              <w:start w:w="70" w:type="dxa"/>
              <w:end w:w="70" w:type="dxa"/>
            </w:tcMar>
            <w:shd w:fill="1F2B3E"/>
          </w:tcPr>
          <w:p>
            <w:pPr>
              <w:spacing w:after="4"/>
              <w:jc w:val="right"/>
            </w:pPr>
            <w:r>
              <w:rPr>
                <w:rFonts w:ascii="Aptos" w:hAnsi="Aptos"/>
                <w:color w:val="FFFFFF"/>
                <w:sz w:val="16"/>
              </w:rPr>
              <w:t>Sevilla, Spain · Open to Remote</w:t>
            </w:r>
          </w:p>
          <w:p>
            <w:pPr>
              <w:spacing w:after="4"/>
              <w:jc w:val="right"/>
            </w:pPr>
            <w:r>
              <w:rPr>
                <w:rFonts w:ascii="Aptos" w:hAnsi="Aptos"/>
                <w:color w:val="FFFFFF"/>
                <w:sz w:val="16"/>
              </w:rPr>
              <w:t>605 916 800</w:t>
            </w:r>
          </w:p>
          <w:p>
            <w:pPr>
              <w:spacing w:after="4"/>
              <w:jc w:val="right"/>
            </w:pPr>
            <w:r>
              <w:rPr>
                <w:rFonts w:ascii="Aptos" w:hAnsi="Aptos"/>
                <w:color w:val="FFFFFF"/>
                <w:sz w:val="16"/>
              </w:rPr>
              <w:t>jemarinfernandez@gmail.com</w:t>
            </w:r>
          </w:p>
          <w:p>
            <w:pPr>
              <w:spacing w:after="4"/>
              <w:jc w:val="right"/>
            </w:pPr>
            <w:r>
              <w:rPr>
                <w:rFonts w:ascii="Aptos" w:hAnsi="Aptos"/>
                <w:color w:val="FFFFFF"/>
                <w:sz w:val="16"/>
              </w:rPr>
              <w:t>linkedin.com/in/jesusmarinfer/</w:t>
            </w:r>
          </w:p>
          <w:p>
            <w:pPr>
              <w:spacing w:after="4"/>
              <w:jc w:val="right"/>
            </w:pPr>
            <w:r>
              <w:rPr>
                <w:rFonts w:ascii="Aptos" w:hAnsi="Aptos"/>
                <w:color w:val="FFFFFF"/>
                <w:sz w:val="16"/>
              </w:rPr>
              <w:t>eliasmarin.itch.io</w:t>
            </w:r>
          </w:p>
        </w:tc>
      </w:tr>
    </w:tbl>
    <w:p>
      <w:pPr>
        <w:pStyle w:val="Section"/>
        <w:pBdr>
          <w:bottom w:val="single" w:sz="6" w:space="1" w:color="375E8B"/>
        </w:pBdr>
      </w:pPr>
      <w:r>
        <w:t>PROFILE</w:t>
      </w:r>
    </w:p>
    <w:p>
      <w:pPr>
        <w:pStyle w:val="BodySmall"/>
      </w:pPr>
      <w:r>
        <w:t>Junior Game Developer with hands-on experience in Unreal Engine 5, Blueprints, Unity/C#, gameplay prototyping, game design and 3D production. Professional background includes remote game development, full-stack software development and database work. Comfortable working across design, implementation and art pipelines, with a strong focus on building playable systems and learning quickly inside multidisciplinary teams.</w:t>
      </w:r>
    </w:p>
    <w:p>
      <w:pPr>
        <w:pStyle w:val="Section"/>
        <w:pBdr>
          <w:bottom w:val="single" w:sz="6" w:space="1" w:color="375E8B"/>
        </w:pBdr>
      </w:pPr>
      <w:r>
        <w:t>CORE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AF0F6"/>
            <w:tcMar>
              <w:top w:w="40" w:type="dxa"/>
              <w:bottom w:w="30" w:type="dxa"/>
              <w:start w:w="5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1F2B3E"/>
                <w:sz w:val="15"/>
              </w:rPr>
              <w:t>ENGINES</w:t>
            </w:r>
          </w:p>
        </w:tc>
        <w:tc>
          <w:tcPr>
            <w:tcW w:type="dxa" w:w="2664"/>
            <w:shd w:fill="EAF0F6"/>
            <w:tcMar>
              <w:top w:w="40" w:type="dxa"/>
              <w:bottom w:w="30" w:type="dxa"/>
              <w:start w:w="5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1F2B3E"/>
                <w:sz w:val="15"/>
              </w:rPr>
              <w:t>PROGRAMMING</w:t>
            </w:r>
          </w:p>
        </w:tc>
        <w:tc>
          <w:tcPr>
            <w:tcW w:type="dxa" w:w="2664"/>
            <w:shd w:fill="EAF0F6"/>
            <w:tcMar>
              <w:top w:w="40" w:type="dxa"/>
              <w:bottom w:w="30" w:type="dxa"/>
              <w:start w:w="5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1F2B3E"/>
                <w:sz w:val="15"/>
              </w:rPr>
              <w:t>GAME DEVELOPMENT</w:t>
            </w:r>
          </w:p>
        </w:tc>
        <w:tc>
          <w:tcPr>
            <w:tcW w:type="dxa" w:w="2664"/>
            <w:shd w:fill="EAF0F6"/>
            <w:tcMar>
              <w:top w:w="40" w:type="dxa"/>
              <w:bottom w:w="30" w:type="dxa"/>
              <w:start w:w="5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1F2B3E"/>
                <w:sz w:val="15"/>
              </w:rPr>
              <w:t>3D / ART</w:t>
            </w:r>
          </w:p>
        </w:tc>
      </w:tr>
      <w:tr>
        <w:tc>
          <w:tcPr>
            <w:tcW w:type="dxa" w:w="2664"/>
            <w:tcMar>
              <w:top w:w="25" w:type="dxa"/>
              <w:bottom w:w="35" w:type="dxa"/>
              <w:start w:w="55" w:type="dxa"/>
              <w:end w:w="55" w:type="dxa"/>
            </w:tcMar>
          </w:tcPr>
          <w:p>
            <w:pPr>
              <w:jc w:val="center"/>
            </w:pPr>
            <w:r>
              <w:rPr>
                <w:color w:val="282828"/>
                <w:sz w:val="16"/>
              </w:rPr>
              <w:t>Unreal Engine 5</w:t>
              <w:br/>
              <w:t>Unity</w:t>
              <w:br/>
              <w:t>Godot</w:t>
            </w:r>
          </w:p>
        </w:tc>
        <w:tc>
          <w:tcPr>
            <w:tcW w:type="dxa" w:w="2664"/>
            <w:tcMar>
              <w:top w:w="25" w:type="dxa"/>
              <w:bottom w:w="35" w:type="dxa"/>
              <w:start w:w="55" w:type="dxa"/>
              <w:end w:w="55" w:type="dxa"/>
            </w:tcMar>
          </w:tcPr>
          <w:p>
            <w:pPr>
              <w:jc w:val="center"/>
            </w:pPr>
            <w:r>
              <w:rPr>
                <w:color w:val="282828"/>
                <w:sz w:val="16"/>
              </w:rPr>
              <w:t>Blueprints</w:t>
              <w:br/>
              <w:t>C# · C++ · Java</w:t>
              <w:br/>
              <w:t>SQL · PHP · JavaScript</w:t>
            </w:r>
          </w:p>
        </w:tc>
        <w:tc>
          <w:tcPr>
            <w:tcW w:type="dxa" w:w="2664"/>
            <w:tcMar>
              <w:top w:w="25" w:type="dxa"/>
              <w:bottom w:w="35" w:type="dxa"/>
              <w:start w:w="55" w:type="dxa"/>
              <w:end w:w="55" w:type="dxa"/>
            </w:tcMar>
          </w:tcPr>
          <w:p>
            <w:pPr>
              <w:jc w:val="center"/>
            </w:pPr>
            <w:r>
              <w:rPr>
                <w:color w:val="282828"/>
                <w:sz w:val="16"/>
              </w:rPr>
              <w:t>Gameplay systems</w:t>
              <w:br/>
              <w:t>Game / Level Design</w:t>
              <w:br/>
              <w:t>UI · Materials · Lighting</w:t>
            </w:r>
          </w:p>
        </w:tc>
        <w:tc>
          <w:tcPr>
            <w:tcW w:type="dxa" w:w="2664"/>
            <w:tcMar>
              <w:top w:w="25" w:type="dxa"/>
              <w:bottom w:w="35" w:type="dxa"/>
              <w:start w:w="55" w:type="dxa"/>
              <w:end w:w="55" w:type="dxa"/>
            </w:tcMar>
          </w:tcPr>
          <w:p>
            <w:pPr>
              <w:jc w:val="center"/>
            </w:pPr>
            <w:r>
              <w:rPr>
                <w:color w:val="282828"/>
                <w:sz w:val="16"/>
              </w:rPr>
              <w:t>Blender · 3ds Max</w:t>
              <w:br/>
              <w:t>Substance Painter</w:t>
              <w:br/>
              <w:t>Photoshop · Aseprite</w:t>
            </w:r>
          </w:p>
        </w:tc>
      </w:tr>
    </w:tbl>
    <w:p>
      <w:pPr>
        <w:pStyle w:val="Section"/>
        <w:pBdr>
          <w:bottom w:val="single" w:sz="6" w:space="1" w:color="375E8B"/>
        </w:pBdr>
      </w:pPr>
      <w:r>
        <w:t>GAME DEVELOPMENT EXPERIENCE</w:t>
      </w:r>
    </w:p>
    <w:p>
      <w:pPr>
        <w:pStyle w:val="Entry"/>
      </w:pPr>
      <w:r>
        <w:t>Game Programmer &amp; Designer</w:t>
      </w:r>
      <w:r>
        <w:rPr>
          <w:color w:val="375E8B"/>
        </w:rPr>
        <w:t xml:space="preserve">  |  NLH Stories</w:t>
      </w:r>
    </w:p>
    <w:p>
      <w:pPr>
        <w:pStyle w:val="Meta"/>
      </w:pPr>
      <w:r>
        <w:t>23 months · Remote</w:t>
      </w:r>
    </w:p>
    <w:p>
      <w:pPr>
        <w:pStyle w:val="BodySmall"/>
        <w:spacing w:after="16"/>
        <w:ind w:left="202" w:hanging="158"/>
      </w:pPr>
      <w:r>
        <w:rPr>
          <w:color w:val="375E8B"/>
        </w:rPr>
        <w:t xml:space="preserve">• </w:t>
      </w:r>
      <w:r>
        <w:t>Contributed to the design and development of a battle-royale-style multiplayer prototype in Unreal Engine.</w:t>
      </w:r>
    </w:p>
    <w:p>
      <w:pPr>
        <w:pStyle w:val="BodySmall"/>
        <w:spacing w:after="16"/>
        <w:ind w:left="202" w:hanging="158"/>
      </w:pPr>
      <w:r>
        <w:rPr>
          <w:color w:val="375E8B"/>
        </w:rPr>
        <w:t xml:space="preserve">• </w:t>
      </w:r>
      <w:r>
        <w:t>Created game design documentation and implemented gameplay mechanics using Blueprints.</w:t>
      </w:r>
    </w:p>
    <w:p>
      <w:pPr>
        <w:pStyle w:val="BodySmall"/>
        <w:spacing w:after="16"/>
        <w:ind w:left="202" w:hanging="158"/>
      </w:pPr>
      <w:r>
        <w:rPr>
          <w:color w:val="375E8B"/>
        </w:rPr>
        <w:t xml:space="preserve">• </w:t>
      </w:r>
      <w:r>
        <w:t>Developed a shrinking safe-zone / dome system, including related materials and animation implementation.</w:t>
      </w:r>
    </w:p>
    <w:p>
      <w:pPr>
        <w:pStyle w:val="BodySmall"/>
        <w:spacing w:after="16"/>
        <w:ind w:left="202" w:hanging="158"/>
      </w:pPr>
      <w:r>
        <w:rPr>
          <w:color w:val="375E8B"/>
        </w:rPr>
        <w:t xml:space="preserve">• </w:t>
      </w:r>
      <w:r>
        <w:t>Collaborated remotely with the team on task organization and iteration during the COVID period.</w:t>
      </w:r>
    </w:p>
    <w:p>
      <w:pPr>
        <w:pStyle w:val="BodySmall"/>
        <w:spacing w:after="16"/>
        <w:ind w:left="202" w:hanging="158"/>
      </w:pPr>
      <w:r>
        <w:rPr>
          <w:color w:val="375E8B"/>
        </w:rPr>
        <w:t xml:space="preserve">• </w:t>
      </w:r>
      <w:r>
        <w:t>Later supported the completion of a mobile graphic adventure in Unity, helping with programming fixes, build preparation and Android APK packaging.</w:t>
      </w:r>
    </w:p>
    <w:p>
      <w:pPr>
        <w:pStyle w:val="Entry"/>
      </w:pPr>
      <w:r>
        <w:t>3D Artist / Unity Intern</w:t>
      </w:r>
      <w:r>
        <w:rPr>
          <w:color w:val="375E8B"/>
        </w:rPr>
        <w:t xml:space="preserve">  |  Altivasoft · Málaga</w:t>
      </w:r>
    </w:p>
    <w:p>
      <w:pPr>
        <w:pStyle w:val="Meta"/>
      </w:pPr>
      <w:r>
        <w:t>Master’s internship · approx. 1–2 months</w:t>
      </w:r>
    </w:p>
    <w:p>
      <w:pPr>
        <w:pStyle w:val="BodySmall"/>
        <w:spacing w:after="16"/>
        <w:ind w:left="202" w:hanging="158"/>
      </w:pPr>
      <w:r>
        <w:rPr>
          <w:color w:val="375E8B"/>
        </w:rPr>
        <w:t xml:space="preserve">• </w:t>
      </w:r>
      <w:r>
        <w:t>Created 3D assets in 3ds Max for Unity-based VR and game prototypes.</w:t>
      </w:r>
    </w:p>
    <w:p>
      <w:pPr>
        <w:pStyle w:val="BodySmall"/>
        <w:spacing w:after="16"/>
        <w:ind w:left="202" w:hanging="158"/>
      </w:pPr>
      <w:r>
        <w:rPr>
          <w:color w:val="375E8B"/>
        </w:rPr>
        <w:t xml:space="preserve">• </w:t>
      </w:r>
      <w:r>
        <w:t>Modelled first-person VR arms for a superhero-style prototype and created materials/textures with Substance Painter.</w:t>
      </w:r>
    </w:p>
    <w:p>
      <w:pPr>
        <w:pStyle w:val="BodySmall"/>
        <w:spacing w:after="16"/>
        <w:ind w:left="202" w:hanging="158"/>
      </w:pPr>
      <w:r>
        <w:rPr>
          <w:color w:val="375E8B"/>
        </w:rPr>
        <w:t xml:space="preserve">• </w:t>
      </w:r>
      <w:r>
        <w:t>Created environment/gameplay props for a motorcycle prototype, including ramps and related assets.</w:t>
      </w:r>
    </w:p>
    <w:p>
      <w:pPr>
        <w:pStyle w:val="BodySmall"/>
        <w:spacing w:after="16"/>
        <w:ind w:left="202" w:hanging="158"/>
      </w:pPr>
      <w:r>
        <w:rPr>
          <w:color w:val="375E8B"/>
        </w:rPr>
        <w:t xml:space="preserve">• </w:t>
      </w:r>
      <w:r>
        <w:t>Supported asset integration in Unity within the studio’s existing art pipeline.</w:t>
      </w:r>
    </w:p>
    <w:p>
      <w:pPr>
        <w:pStyle w:val="Section"/>
        <w:pBdr>
          <w:bottom w:val="single" w:sz="6" w:space="1" w:color="375E8B"/>
        </w:pBdr>
      </w:pPr>
      <w:r>
        <w:t>SELECTED GAME PROJECTS</w:t>
      </w:r>
    </w:p>
    <w:p>
      <w:pPr>
        <w:pStyle w:val="Entry"/>
      </w:pPr>
      <w:r>
        <w:t>Keep the Fire Alive</w:t>
      </w:r>
      <w:r>
        <w:rPr>
          <w:color w:val="375E8B"/>
        </w:rPr>
        <w:t xml:space="preserve">  |  Solo Project · Unreal Engine 5</w:t>
      </w:r>
    </w:p>
    <w:p>
      <w:pPr>
        <w:pStyle w:val="Meta"/>
      </w:pPr>
      <w:r>
        <w:t>2026 · Published on itch.io</w:t>
      </w:r>
    </w:p>
    <w:p>
      <w:pPr>
        <w:pStyle w:val="BodySmall"/>
        <w:spacing w:after="16"/>
        <w:ind w:left="202" w:hanging="158"/>
      </w:pPr>
      <w:r>
        <w:rPr>
          <w:color w:val="375E8B"/>
        </w:rPr>
        <w:t xml:space="preserve">• </w:t>
      </w:r>
      <w:r>
        <w:t>One-day game jam project completed and released as a playable Windows build.</w:t>
      </w:r>
    </w:p>
    <w:p>
      <w:pPr>
        <w:pStyle w:val="BodySmall"/>
        <w:spacing w:after="16"/>
        <w:ind w:left="202" w:hanging="158"/>
      </w:pPr>
      <w:r>
        <w:rPr>
          <w:color w:val="375E8B"/>
        </w:rPr>
        <w:t xml:space="preserve">• </w:t>
      </w:r>
      <w:r>
        <w:t>Implemented temperature and fuel systems, interaction, breakable resources, win/lose conditions, UI and menus using Blueprints.</w:t>
      </w:r>
    </w:p>
    <w:p>
      <w:pPr>
        <w:pStyle w:val="BodySmall"/>
        <w:spacing w:after="16"/>
        <w:ind w:left="202" w:hanging="158"/>
      </w:pPr>
      <w:r>
        <w:rPr>
          <w:color w:val="375E8B"/>
        </w:rPr>
        <w:t xml:space="preserve">• </w:t>
      </w:r>
      <w:r>
        <w:t>Created the level layout, lighting and a Niagara campfire effect.</w:t>
      </w:r>
    </w:p>
    <w:p>
      <w:pPr>
        <w:pStyle w:val="Entry"/>
      </w:pPr>
      <w:r>
        <w:t>207</w:t>
      </w:r>
      <w:r>
        <w:rPr>
          <w:color w:val="375E8B"/>
        </w:rPr>
        <w:t xml:space="preserve">  |  Solo Horror Prototype · Unreal Engine 5 / Blender</w:t>
      </w:r>
    </w:p>
    <w:p>
      <w:pPr>
        <w:pStyle w:val="Meta"/>
      </w:pPr>
      <w:r>
        <w:t>2026 · Work in Progress</w:t>
      </w:r>
    </w:p>
    <w:p>
      <w:pPr>
        <w:pStyle w:val="BodySmall"/>
        <w:spacing w:after="16"/>
        <w:ind w:left="202" w:hanging="158"/>
      </w:pPr>
      <w:r>
        <w:rPr>
          <w:color w:val="375E8B"/>
        </w:rPr>
        <w:t xml:space="preserve">• </w:t>
      </w:r>
      <w:r>
        <w:t>Designed a first-person motel horror prototype focused on environmental storytelling and exploration.</w:t>
      </w:r>
    </w:p>
    <w:p>
      <w:pPr>
        <w:pStyle w:val="BodySmall"/>
        <w:spacing w:after="16"/>
        <w:ind w:left="202" w:hanging="158"/>
      </w:pPr>
      <w:r>
        <w:rPr>
          <w:color w:val="375E8B"/>
        </w:rPr>
        <w:t xml:space="preserve">• </w:t>
      </w:r>
      <w:r>
        <w:t>Built modular level blockouts and environment assets with a Blender-to-Unreal workflow.</w:t>
      </w:r>
    </w:p>
    <w:p>
      <w:pPr>
        <w:pStyle w:val="BodySmall"/>
        <w:spacing w:after="16"/>
        <w:ind w:left="202" w:hanging="158"/>
      </w:pPr>
      <w:r>
        <w:rPr>
          <w:color w:val="375E8B"/>
        </w:rPr>
        <w:t xml:space="preserve">• </w:t>
      </w:r>
      <w:r>
        <w:t>Implemented first-person interaction systems in Blueprints and worked on lighting, room layouts and gameplay structure.</w:t>
      </w:r>
    </w:p>
    <w:p>
      <w:pPr>
        <w:pStyle w:val="Entry"/>
      </w:pPr>
      <w:r>
        <w:t>Pyramid Warriors</w:t>
      </w:r>
      <w:r>
        <w:rPr>
          <w:color w:val="375E8B"/>
        </w:rPr>
        <w:t xml:space="preserve">  |  Final Master’s Project · Unity · Mobile</w:t>
      </w:r>
    </w:p>
    <w:p>
      <w:pPr>
        <w:pStyle w:val="Meta"/>
      </w:pPr>
      <w:r>
        <w:t>2018 · Game Artist / Game Designer · Team Project</w:t>
      </w:r>
    </w:p>
    <w:p>
      <w:pPr>
        <w:pStyle w:val="BodySmall"/>
        <w:spacing w:after="16"/>
        <w:ind w:left="202" w:hanging="158"/>
      </w:pPr>
      <w:r>
        <w:rPr>
          <w:color w:val="375E8B"/>
        </w:rPr>
        <w:t xml:space="preserve">• </w:t>
      </w:r>
      <w:r>
        <w:t>Final playable demo developed for the Master’s Degree in Video Game Creation at Universidad de Málaga.</w:t>
      </w:r>
    </w:p>
    <w:p>
      <w:pPr>
        <w:pStyle w:val="BodySmall"/>
        <w:spacing w:after="16"/>
        <w:ind w:left="202" w:hanging="158"/>
      </w:pPr>
      <w:r>
        <w:rPr>
          <w:color w:val="375E8B"/>
        </w:rPr>
        <w:t xml:space="preserve">• </w:t>
      </w:r>
      <w:r>
        <w:t>Worked primarily on game art and game design, contributing to visual production and gameplay design in a multidisciplinary team.</w:t>
      </w:r>
    </w:p>
    <w:p>
      <w:r>
        <w:br w:type="page"/>
      </w:r>
    </w:p>
    <w:p>
      <w:pPr>
        <w:pStyle w:val="Section"/>
        <w:pBdr>
          <w:bottom w:val="single" w:sz="6" w:space="1" w:color="375E8B"/>
        </w:pBdr>
      </w:pPr>
      <w:r>
        <w:t>SOFTWARE DEVELOPMENT EXPERIENCE</w:t>
      </w:r>
    </w:p>
    <w:p>
      <w:pPr>
        <w:pStyle w:val="Entry"/>
      </w:pPr>
      <w:r>
        <w:t>Full-Stack .NET Developer</w:t>
      </w:r>
      <w:r>
        <w:rPr>
          <w:color w:val="375E8B"/>
        </w:rPr>
        <w:t xml:space="preserve">  |  iDesarrolla</w:t>
      </w:r>
    </w:p>
    <w:p>
      <w:pPr>
        <w:pStyle w:val="Meta"/>
      </w:pPr>
      <w:r>
        <w:t>4 months</w:t>
      </w:r>
    </w:p>
    <w:p>
      <w:pPr>
        <w:pStyle w:val="BodySmall"/>
        <w:spacing w:after="16"/>
        <w:ind w:left="202" w:hanging="158"/>
      </w:pPr>
      <w:r>
        <w:rPr>
          <w:color w:val="375E8B"/>
        </w:rPr>
        <w:t xml:space="preserve">• </w:t>
      </w:r>
      <w:r>
        <w:t>Developed and maintained web applications using .NET, C# and Blazor.</w:t>
      </w:r>
    </w:p>
    <w:p>
      <w:pPr>
        <w:pStyle w:val="BodySmall"/>
        <w:spacing w:after="16"/>
        <w:ind w:left="202" w:hanging="158"/>
      </w:pPr>
      <w:r>
        <w:rPr>
          <w:color w:val="375E8B"/>
        </w:rPr>
        <w:t xml:space="preserve">• </w:t>
      </w:r>
      <w:r>
        <w:t>Worked across front-end and back-end functionality, implementing new features, bug fixes and database-connected application logic.</w:t>
      </w:r>
    </w:p>
    <w:p>
      <w:pPr>
        <w:pStyle w:val="Entry"/>
      </w:pPr>
      <w:r>
        <w:t>Full-Stack Developer</w:t>
      </w:r>
      <w:r>
        <w:rPr>
          <w:color w:val="375E8B"/>
        </w:rPr>
        <w:t xml:space="preserve">  |  Bluumi</w:t>
      </w:r>
    </w:p>
    <w:p>
      <w:pPr>
        <w:pStyle w:val="Meta"/>
      </w:pPr>
      <w:r>
        <w:t>6 months · Remote</w:t>
      </w:r>
    </w:p>
    <w:p>
      <w:pPr>
        <w:pStyle w:val="BodySmall"/>
        <w:spacing w:after="16"/>
        <w:ind w:left="202" w:hanging="158"/>
      </w:pPr>
      <w:r>
        <w:rPr>
          <w:color w:val="375E8B"/>
        </w:rPr>
        <w:t xml:space="preserve">• </w:t>
      </w:r>
      <w:r>
        <w:t>Worked on a large CUPRA dealership web application using PHP and a proprietary framework.</w:t>
      </w:r>
    </w:p>
    <w:p>
      <w:pPr>
        <w:pStyle w:val="BodySmall"/>
        <w:spacing w:after="16"/>
        <w:ind w:left="202" w:hanging="158"/>
      </w:pPr>
      <w:r>
        <w:rPr>
          <w:color w:val="375E8B"/>
        </w:rPr>
        <w:t xml:space="preserve">• </w:t>
      </w:r>
      <w:r>
        <w:t>Developed and maintained features, worked with SQL databases and helped migrate legacy code toward object-oriented architecture.</w:t>
      </w:r>
    </w:p>
    <w:p>
      <w:pPr>
        <w:pStyle w:val="BodySmall"/>
        <w:spacing w:after="16"/>
        <w:ind w:left="202" w:hanging="158"/>
      </w:pPr>
      <w:r>
        <w:rPr>
          <w:color w:val="375E8B"/>
        </w:rPr>
        <w:t xml:space="preserve">• </w:t>
      </w:r>
      <w:r>
        <w:t>Collaborated remotely with a larger development team through regular daily and weekly meetings.</w:t>
      </w:r>
    </w:p>
    <w:p>
      <w:pPr>
        <w:pStyle w:val="Entry"/>
      </w:pPr>
      <w:r>
        <w:t>Database / Application Developer</w:t>
      </w:r>
      <w:r>
        <w:rPr>
          <w:color w:val="375E8B"/>
        </w:rPr>
        <w:t xml:space="preserve">  |  Indra · Madrid</w:t>
      </w:r>
    </w:p>
    <w:p>
      <w:pPr>
        <w:pStyle w:val="Meta"/>
      </w:pPr>
      <w:r>
        <w:t>4 months</w:t>
      </w:r>
    </w:p>
    <w:p>
      <w:pPr>
        <w:pStyle w:val="BodySmall"/>
        <w:spacing w:after="16"/>
        <w:ind w:left="202" w:hanging="158"/>
      </w:pPr>
      <w:r>
        <w:rPr>
          <w:color w:val="375E8B"/>
        </w:rPr>
        <w:t xml:space="preserve">• </w:t>
      </w:r>
      <w:r>
        <w:t>Migrated legacy Microsoft Access databases to MySQL and worked with SQL queries and database structures.</w:t>
      </w:r>
    </w:p>
    <w:p>
      <w:pPr>
        <w:pStyle w:val="BodySmall"/>
        <w:spacing w:after="16"/>
        <w:ind w:left="202" w:hanging="158"/>
      </w:pPr>
      <w:r>
        <w:rPr>
          <w:color w:val="375E8B"/>
        </w:rPr>
        <w:t xml:space="preserve">• </w:t>
      </w:r>
      <w:r>
        <w:t>Developed a graphical desktop application in Visual Basic 6 to work with the migrated database.</w:t>
      </w:r>
    </w:p>
    <w:p>
      <w:pPr>
        <w:pStyle w:val="Section"/>
        <w:pBdr>
          <w:bottom w:val="single" w:sz="6" w:space="1" w:color="375E8B"/>
        </w:pBdr>
      </w:pPr>
      <w:r>
        <w:t>EDUCATION</w:t>
      </w:r>
    </w:p>
    <w:p>
      <w:pPr>
        <w:pStyle w:val="Entry"/>
      </w:pPr>
      <w:r>
        <w:t>Máster en Creación de Videojuegos (Título Propio)</w:t>
      </w:r>
      <w:r>
        <w:rPr>
          <w:color w:val="375E8B"/>
        </w:rPr>
        <w:t xml:space="preserve">  |  Universidad de Málaga</w:t>
      </w:r>
    </w:p>
    <w:p>
      <w:pPr>
        <w:pStyle w:val="Meta"/>
      </w:pPr>
      <w:r>
        <w:t>2018</w:t>
      </w:r>
    </w:p>
    <w:p>
      <w:pPr>
        <w:pStyle w:val="BodySmall"/>
        <w:spacing w:after="16"/>
        <w:ind w:left="202" w:hanging="158"/>
      </w:pPr>
      <w:r>
        <w:rPr>
          <w:color w:val="375E8B"/>
        </w:rPr>
        <w:t xml:space="preserve">• </w:t>
      </w:r>
      <w:r>
        <w:t>Game programming and design using Unity and C#.</w:t>
      </w:r>
    </w:p>
    <w:p>
      <w:pPr>
        <w:pStyle w:val="BodySmall"/>
        <w:spacing w:after="16"/>
        <w:ind w:left="202" w:hanging="158"/>
      </w:pPr>
      <w:r>
        <w:rPr>
          <w:color w:val="375E8B"/>
        </w:rPr>
        <w:t xml:space="preserve">• </w:t>
      </w:r>
      <w:r>
        <w:t>3D modelling with Blender and 3ds Max; texturing/material creation with Substance Painter.</w:t>
      </w:r>
    </w:p>
    <w:p>
      <w:pPr>
        <w:pStyle w:val="BodySmall"/>
        <w:spacing w:after="16"/>
        <w:ind w:left="202" w:hanging="158"/>
      </w:pPr>
      <w:r>
        <w:rPr>
          <w:color w:val="375E8B"/>
        </w:rPr>
        <w:t xml:space="preserve">• </w:t>
      </w:r>
      <w:r>
        <w:t>2D art and image editing with Photoshop; pixel-art production with Aseprite.</w:t>
      </w:r>
    </w:p>
    <w:p>
      <w:pPr>
        <w:pStyle w:val="BodySmall"/>
        <w:spacing w:after="16"/>
        <w:ind w:left="202" w:hanging="158"/>
      </w:pPr>
      <w:r>
        <w:rPr>
          <w:color w:val="375E8B"/>
        </w:rPr>
        <w:t xml:space="preserve">• </w:t>
      </w:r>
      <w:r>
        <w:t>Training in game documentation, art direction and production workflows.</w:t>
      </w:r>
    </w:p>
    <w:p>
      <w:pPr>
        <w:pStyle w:val="Entry"/>
      </w:pPr>
      <w:r>
        <w:t>Technical Computer Engineering - Management</w:t>
      </w:r>
      <w:r>
        <w:rPr>
          <w:color w:val="375E8B"/>
        </w:rPr>
        <w:t xml:space="preserve">  |  Universidad de Jaén</w:t>
      </w:r>
    </w:p>
    <w:p>
      <w:pPr>
        <w:pStyle w:val="Meta"/>
      </w:pPr>
      <w:r>
        <w:t>19 months · Not completed</w:t>
      </w:r>
    </w:p>
    <w:p>
      <w:pPr>
        <w:pStyle w:val="BodySmall"/>
        <w:spacing w:after="16"/>
        <w:ind w:left="202" w:hanging="158"/>
      </w:pPr>
      <w:r>
        <w:rPr>
          <w:color w:val="375E8B"/>
        </w:rPr>
        <w:t xml:space="preserve">• </w:t>
      </w:r>
      <w:r>
        <w:t>Continued independent training in programming and software development afterwards.</w:t>
      </w:r>
    </w:p>
    <w:p>
      <w:pPr>
        <w:pStyle w:val="Entry"/>
      </w:pPr>
      <w:r>
        <w:t>Bachillerato / C.O.U. - Scientific &amp; Technical Track</w:t>
      </w:r>
      <w:r>
        <w:rPr>
          <w:color w:val="375E8B"/>
        </w:rPr>
        <w:t xml:space="preserve">  |  I.E.S. Jiménez de Quesada</w:t>
      </w:r>
    </w:p>
    <w:p>
      <w:pPr>
        <w:pStyle w:val="Meta"/>
      </w:pPr>
      <w:r>
        <w:t>4 years</w:t>
      </w:r>
    </w:p>
    <w:p>
      <w:pPr>
        <w:pStyle w:val="Section"/>
        <w:pBdr>
          <w:bottom w:val="single" w:sz="6" w:space="1" w:color="375E8B"/>
        </w:pBdr>
      </w:pPr>
      <w:r>
        <w:t>ADDITIONAL TECHNICAL TRAINING</w:t>
      </w:r>
    </w:p>
    <w:p>
      <w:pPr>
        <w:pStyle w:val="BodySmall"/>
      </w:pPr>
      <w:r>
        <w:rPr>
          <w:b/>
        </w:rPr>
        <w:t>Object-Oriented Programming &amp; Databases — Avante Formación · 5 months</w:t>
      </w:r>
      <w:r>
        <w:t xml:space="preserve">  |  Java, Spring Boot, PostgreSQL, HTML, CSS3, JavaScript, Bootstrap.</w:t>
      </w:r>
    </w:p>
    <w:p>
      <w:pPr>
        <w:pStyle w:val="BodySmall"/>
      </w:pPr>
      <w:r>
        <w:rPr>
          <w:b/>
        </w:rPr>
        <w:t>AI in the Workplace — Avante Formación · 1 month</w:t>
      </w:r>
      <w:r>
        <w:t xml:space="preserve">  |  Prompting for administration, documentation, programming and content-generation workflows.</w:t>
      </w:r>
    </w:p>
    <w:p>
      <w:pPr>
        <w:pStyle w:val="BodySmall"/>
      </w:pPr>
      <w:r>
        <w:rPr>
          <w:b/>
        </w:rPr>
        <w:t>Networks, Operating Systems &amp; Databases — Academia Ágora · 6 months</w:t>
      </w:r>
      <w:r>
        <w:t xml:space="preserve">  |  Unix/Windows, databases, network installation and configuration.</w:t>
      </w:r>
    </w:p>
    <w:p>
      <w:pPr>
        <w:pStyle w:val="BodySmall"/>
      </w:pPr>
      <w:r>
        <w:rPr>
          <w:b/>
        </w:rPr>
        <w:t>Application Programming — Academia Éfeso · 6 months</w:t>
      </w:r>
      <w:r>
        <w:t xml:space="preserve">  |  Programming fundamentals for web/desktop applications, including C++.</w:t>
      </w:r>
    </w:p>
    <w:p>
      <w:pPr>
        <w:pStyle w:val="Section"/>
        <w:pBdr>
          <w:bottom w:val="single" w:sz="6" w:space="1" w:color="375E8B"/>
        </w:pBdr>
      </w:pPr>
      <w:r>
        <w:t>ADDITIONAL PROFESSIONAL EXPERIENCE</w:t>
      </w:r>
    </w:p>
    <w:p>
      <w:pPr>
        <w:pStyle w:val="BodySmall"/>
      </w:pPr>
      <w:r>
        <w:t>Foundever Sevilla — Administration &amp; Back Office (16 months) · Ilunion Sevilla — Customer Service / Retention (14 months) · Cañitas Sevilla — Emergency Veterinary Assistant Internship (4 months) · Carrefour Sevilla — Customer Service / Store Support (8 months) · Beher Granada — Hospitality (4 months) · Extel CRM Madrid — Teleoperator / Sales (8 months) · Atento Jaén — Customer Support / Retention (27 months) · Laboratorios Tello Jaén — Quality Analyst (9 months) · Tevra Jaén — IT Shop / Cybercafé Assistant (11 months) · Gasolinera Vista Nevada Granada — Customer Service (5 months).</w:t>
      </w:r>
    </w:p>
    <w:p>
      <w:pPr>
        <w:pStyle w:val="Section"/>
        <w:pBdr>
          <w:bottom w:val="single" w:sz="6" w:space="1" w:color="375E8B"/>
        </w:pBdr>
      </w:pPr>
      <w:r>
        <w:t>LANGUAGES &amp; ADDITIONAL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r>
              <w:rPr>
                <w:b/>
                <w:color w:val="1F2B3E"/>
              </w:rPr>
              <w:t>English</w:t>
            </w:r>
            <w:r>
              <w:br/>
              <w:t>Intermediate spoken · Strong written and technical reading</w:t>
            </w:r>
          </w:p>
        </w:tc>
        <w:tc>
          <w:tcPr>
            <w:tcW w:type="dxa" w:w="5328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r>
              <w:rPr>
                <w:b/>
                <w:color w:val="1F2B3E"/>
              </w:rPr>
              <w:t>Other</w:t>
            </w:r>
            <w:r>
              <w:br/>
              <w:t>Driving licence B · Available for remote work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770"/>
        <w:sz w:val="14"/>
      </w:rPr>
      <w:t>Jesús Elías Marín Fernández · Game Development CV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8282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pPr>
      <w:spacing w:before="0" w:after="0" w:line="240" w:lineRule="auto"/>
    </w:pPr>
    <w:rPr>
      <w:rFonts w:ascii="Aptos" w:hAnsi="Aptos"/>
      <w:b/>
      <w:color w:val="1F2B3E"/>
      <w:sz w:val="40"/>
    </w:rPr>
  </w:style>
  <w:style w:type="paragraph" w:customStyle="1" w:styleId="Role">
    <w:name w:val="Role"/>
    <w:pPr>
      <w:spacing w:before="0" w:after="20" w:line="240" w:lineRule="auto"/>
    </w:pPr>
    <w:rPr>
      <w:rFonts w:ascii="Aptos" w:hAnsi="Aptos"/>
      <w:b/>
      <w:color w:val="375E8B"/>
      <w:sz w:val="21"/>
    </w:rPr>
  </w:style>
  <w:style w:type="paragraph" w:customStyle="1" w:styleId="Section">
    <w:name w:val="Section"/>
    <w:pPr>
      <w:spacing w:before="100" w:after="40" w:line="240" w:lineRule="auto"/>
    </w:pPr>
    <w:rPr>
      <w:rFonts w:ascii="Aptos" w:hAnsi="Aptos"/>
      <w:b/>
      <w:color w:val="1F2B3E"/>
      <w:sz w:val="20"/>
    </w:rPr>
  </w:style>
  <w:style w:type="paragraph" w:customStyle="1" w:styleId="Entry">
    <w:name w:val="Entry"/>
    <w:pPr>
      <w:spacing w:before="40" w:after="0" w:line="240" w:lineRule="auto"/>
    </w:pPr>
    <w:rPr>
      <w:rFonts w:ascii="Aptos" w:hAnsi="Aptos"/>
      <w:b/>
      <w:color w:val="282828"/>
      <w:sz w:val="18"/>
    </w:rPr>
  </w:style>
  <w:style w:type="paragraph" w:customStyle="1" w:styleId="Meta">
    <w:name w:val="Meta"/>
    <w:pPr>
      <w:spacing w:before="0" w:after="20" w:line="240" w:lineRule="auto"/>
    </w:pPr>
    <w:rPr>
      <w:rFonts w:ascii="Aptos" w:hAnsi="Aptos"/>
      <w:b w:val="0"/>
      <w:color w:val="5F6770"/>
      <w:sz w:val="16"/>
    </w:rPr>
  </w:style>
  <w:style w:type="paragraph" w:customStyle="1" w:styleId="BodySmall">
    <w:name w:val="BodySmall"/>
    <w:pPr>
      <w:spacing w:before="0" w:after="20" w:line="240" w:lineRule="auto"/>
    </w:pPr>
    <w:rPr>
      <w:rFonts w:ascii="Aptos" w:hAnsi="Aptos"/>
      <w:b w:val="0"/>
      <w:color w:val="28282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